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周报用辞</w:t>
      </w:r>
    </w:p>
    <w:p>
      <w:r>
        <w:t>不是一篇写好的周报。按块换【】里的字，每种块只留一种语气发出去。</w:t>
      </w:r>
    </w:p>
    <w:p>
      <w:r>
        <w:t>其余语气整段删。</w:t>
      </w:r>
    </w:p>
    <w:p>
      <w:r>
        <w:t>怎么改、哪块可删，在文末。</w:t>
      </w:r>
    </w:p>
    <w:p>
      <w:pPr>
        <w:pStyle w:val="Heading1"/>
      </w:pPr>
      <w:r>
        <w:t>一、开头（本周范围）</w:t>
      </w:r>
    </w:p>
    <w:p>
      <w:r>
        <w:t>【周期】例如：第 34 周 / 8 月 18 日–8 月 22 日</w:t>
      </w:r>
    </w:p>
    <w:p>
      <w:r>
        <w:t>【姓名】【部门】</w:t>
      </w:r>
    </w:p>
    <w:p>
      <w:pPr>
        <w:pStyle w:val="Heading2"/>
      </w:pPr>
      <w:r>
        <w:t>【稳妥】</w:t>
      </w:r>
    </w:p>
    <w:p>
      <w:r>
        <w:t>1. 【姓名】（【部门】）【周期】工作周报如下，请审阅。</w:t>
      </w:r>
    </w:p>
    <w:p>
      <w:r>
        <w:t>2. 本周（【周期】）【部门】主要进展如下，汇报人【姓名】。</w:t>
      </w:r>
    </w:p>
    <w:p>
      <w:r>
        <w:t>3. 现提交【周期】周报，范围仅限【部门】本周已发生事项。</w:t>
      </w:r>
    </w:p>
    <w:p>
      <w:pPr>
        <w:pStyle w:val="Heading2"/>
      </w:pPr>
      <w:r>
        <w:t>【坦诚】</w:t>
      </w:r>
    </w:p>
    <w:p>
      <w:r>
        <w:t>1. 【周期】【部门】周报。做成的、没做成的都写了，请【姓名】对一下是否属实后再往上交。</w:t>
      </w:r>
    </w:p>
    <w:p>
      <w:r>
        <w:t>2. 本周（【周期】）事情不多，下面按实际进度写，不凑条数。</w:t>
      </w:r>
    </w:p>
    <w:p>
      <w:r>
        <w:t>3. 【周期】周报。有一块还没闭环，正文里单独写了，避免会上再问。</w:t>
      </w:r>
    </w:p>
    <w:p>
      <w:pPr>
        <w:pStyle w:val="Heading2"/>
      </w:pPr>
      <w:r>
        <w:t>【短邮】</w:t>
      </w:r>
    </w:p>
    <w:p>
      <w:r>
        <w:t>【姓名】-【部门】-【周期】周报，正文见下。</w:t>
      </w:r>
    </w:p>
    <w:p>
      <w:pPr>
        <w:pStyle w:val="Heading1"/>
      </w:pPr>
      <w:r>
        <w:t>二、本周结论</w:t>
      </w:r>
    </w:p>
    <w:p>
      <w:r>
        <w:t>做成了什么、卡在哪、下周先做哪件。没有的空直接删那一句。</w:t>
      </w:r>
    </w:p>
    <w:p>
      <w:pPr>
        <w:pStyle w:val="Heading2"/>
      </w:pPr>
      <w:r>
        <w:t>【稳妥】</w:t>
      </w:r>
    </w:p>
    <w:p>
      <w:r>
        <w:t>1. 本周完成【本周完成】；【风险事项】仍在推进；下周优先【下周第一件】。</w:t>
      </w:r>
    </w:p>
    <w:p>
      <w:r>
        <w:t>2. 结论三句：【完成】已交付；【未完成】延期到【日期】；下周先做【下周第一件】。</w:t>
      </w:r>
    </w:p>
    <w:p>
      <w:r>
        <w:t>3. 本周主线是【主线】，目前状态为【已完成/进行中】，无其他需要会上拍板的事项。</w:t>
      </w:r>
    </w:p>
    <w:p>
      <w:pPr>
        <w:pStyle w:val="Heading2"/>
      </w:pPr>
      <w:r>
        <w:t>【坦诚】</w:t>
      </w:r>
    </w:p>
    <w:p>
      <w:r>
        <w:t>1. 做成了【本周完成】。卡住的是【卡点】，原因是【原因】，不是「还在协调」。下周若不先做【下周第一件】，【后果】还会拖。</w:t>
      </w:r>
    </w:p>
    <w:p>
      <w:r>
        <w:t>2. 能交差的是【本周完成】。【未完成】这周没动，别写成进行中。下周只保【下周第一件】。</w:t>
      </w:r>
    </w:p>
    <w:p>
      <w:r>
        <w:t>3. 本周实际有效产出是【本周完成】。其余条目是跟进，不是结果。会上如果只问一件，就是【下周第一件】。</w:t>
      </w:r>
    </w:p>
    <w:p>
      <w:pPr>
        <w:pStyle w:val="Heading2"/>
      </w:pPr>
      <w:r>
        <w:t>【短邮】</w:t>
      </w:r>
    </w:p>
    <w:p>
      <w:r>
        <w:t>本周做成【本周完成】；卡住【卡点】；下周先做【下周第一件】。</w:t>
      </w:r>
    </w:p>
    <w:p>
      <w:pPr>
        <w:pStyle w:val="Heading1"/>
      </w:pPr>
      <w:r>
        <w:t>三、完成事项</w:t>
      </w:r>
    </w:p>
    <w:p>
      <w:r>
        <w:t>每条：做了什么 + 结果。没有结果就写到哪一步，不要写「持续推进」。最多 4 条，没有就删。</w:t>
      </w:r>
    </w:p>
    <w:p>
      <w:pPr>
        <w:pStyle w:val="Heading2"/>
      </w:pPr>
      <w:r>
        <w:t>【稳妥】</w:t>
      </w:r>
    </w:p>
    <w:p>
      <w:r>
        <w:t>1. 【事项 1】：已完成【结果 1】。</w:t>
      </w:r>
    </w:p>
    <w:p>
      <w:r>
        <w:t>2. 【事项 1】已落地，输出为【结果 1】；【事项 2】已完成【结果 2】。</w:t>
      </w:r>
    </w:p>
    <w:p>
      <w:r>
        <w:t>3. 本周交付：①【事项 1】→【结果 1】；②【事项 2】→【结果 2】；③【事项 3】→【结果 3】。</w:t>
      </w:r>
    </w:p>
    <w:p>
      <w:pPr>
        <w:pStyle w:val="Heading2"/>
      </w:pPr>
      <w:r>
        <w:t>【坦诚】</w:t>
      </w:r>
    </w:p>
    <w:p>
      <w:r>
        <w:t>1. 【事项 1】做完了，结果是【结果 1】。【事项 2】只到【当前步骤】，没到【原定结果】。</w:t>
      </w:r>
    </w:p>
    <w:p>
      <w:r>
        <w:t>2. 真正做完的只有【事项 1】（【结果 1】）。【事项 2】写进周报是因为有人会问，进度是【当前步骤】。</w:t>
      </w:r>
    </w:p>
    <w:p>
      <w:r>
        <w:t>3. 【事项 1】：【结果 1】，可验收。【事项 2】：这周只开了头，不要算完成。</w:t>
      </w:r>
    </w:p>
    <w:p>
      <w:pPr>
        <w:pStyle w:val="Heading2"/>
      </w:pPr>
      <w:r>
        <w:t>【短邮】</w:t>
      </w:r>
    </w:p>
    <w:p>
      <w:r>
        <w:t>完成：【事项 1】（【结果 1】）；【事项 2】（【结果 2】）。未完成的不写在这里。</w:t>
      </w:r>
    </w:p>
    <w:p>
      <w:pPr>
        <w:pStyle w:val="Heading1"/>
      </w:pPr>
      <w:r>
        <w:t>四、数据 / 进度</w:t>
      </w:r>
    </w:p>
    <w:p>
      <w:r>
        <w:t>有数写数。没有数，用最后一条，不要编百分比。</w:t>
      </w:r>
    </w:p>
    <w:p>
      <w:pPr>
        <w:pStyle w:val="Heading2"/>
      </w:pPr>
      <w:r>
        <w:t>【稳妥】</w:t>
      </w:r>
    </w:p>
    <w:p>
      <w:r>
        <w:t>1. 【指标 1】【数字 1】（较上周【持平/升/降】）；【指标 2】【数字 2】。</w:t>
      </w:r>
    </w:p>
    <w:p>
      <w:r>
        <w:t>2. 进度：【指标 1】达到【数字 1】，目标【目标值】，差额【差额】。</w:t>
      </w:r>
    </w:p>
    <w:p>
      <w:r>
        <w:t>3. 本周无单独量化指标，进展见「完成事项」。</w:t>
      </w:r>
    </w:p>
    <w:p>
      <w:pPr>
        <w:pStyle w:val="Heading2"/>
      </w:pPr>
      <w:r>
        <w:t>【坦诚】</w:t>
      </w:r>
    </w:p>
    <w:p>
      <w:r>
        <w:t>1. 【指标 1】是【数字 1】，没到【目标值】，差在【原因】。</w:t>
      </w:r>
    </w:p>
    <w:p>
      <w:r>
        <w:t>2. 数字不好看的是【指标 1】（【数字 1】）。原因清楚：【原因】。不在周报里写「波动属正常」。</w:t>
      </w:r>
    </w:p>
    <w:p>
      <w:r>
        <w:t>3. 本周没有可报的数，不凑表。进展只看上面事项。</w:t>
      </w:r>
    </w:p>
    <w:p>
      <w:pPr>
        <w:pStyle w:val="Heading2"/>
      </w:pPr>
      <w:r>
        <w:t>【短邮】</w:t>
      </w:r>
    </w:p>
    <w:p>
      <w:r>
        <w:t>【指标 1】【数字 1】；无其它指标。或：本周无量化指标，进展见上。</w:t>
      </w:r>
    </w:p>
    <w:p>
      <w:pPr>
        <w:pStyle w:val="Heading1"/>
      </w:pPr>
      <w:r>
        <w:t>五、问题与支持</w:t>
      </w:r>
    </w:p>
    <w:p>
      <w:r>
        <w:t>没问题就整块删，不要写「暂无，将持续关注」。</w:t>
      </w:r>
    </w:p>
    <w:p>
      <w:pPr>
        <w:pStyle w:val="Heading2"/>
      </w:pPr>
      <w:r>
        <w:t>【稳妥】</w:t>
      </w:r>
    </w:p>
    <w:p>
      <w:r>
        <w:t>1. 问题：【问题】。需要支持：【需要的支持】。希望【日期】前能明确。</w:t>
      </w:r>
    </w:p>
    <w:p>
      <w:r>
        <w:t>2. 【问题】影响【影响范围】。已做【已做】。待【谁】确认【需要的支持】。</w:t>
      </w:r>
    </w:p>
    <w:p>
      <w:r>
        <w:t>3. 需协调事项：【问题】，对接人【谁】，请求【需要的支持】。</w:t>
      </w:r>
    </w:p>
    <w:p>
      <w:pPr>
        <w:pStyle w:val="Heading2"/>
      </w:pPr>
      <w:r>
        <w:t>【坦诚】</w:t>
      </w:r>
    </w:p>
    <w:p>
      <w:r>
        <w:t>1. 【问题】这周没解决。卡在【谁/哪一步】，不是信息没同步。需要【需要的支持】，否则【事项】下周还是这个状态。</w:t>
      </w:r>
    </w:p>
    <w:p>
      <w:r>
        <w:t>2. 会上如果问风险，就是【问题】。我这边做不了【做不了的部分】，要【需要的支持】。</w:t>
      </w:r>
    </w:p>
    <w:p>
      <w:r>
        <w:t>3. 【问题】已经拖到第【周数】周。再往周报里写「跟进中」没有意义，需要【需要的支持】或明确砍掉。</w:t>
      </w:r>
    </w:p>
    <w:p>
      <w:pPr>
        <w:pStyle w:val="Heading2"/>
      </w:pPr>
      <w:r>
        <w:t>【短邮】</w:t>
      </w:r>
    </w:p>
    <w:p>
      <w:r>
        <w:t>问题：【问题】。需要：【需要的支持】。没有问题则删本段。</w:t>
      </w:r>
    </w:p>
    <w:p>
      <w:pPr>
        <w:pStyle w:val="Heading1"/>
      </w:pPr>
      <w:r>
        <w:t>六、下周计划</w:t>
      </w:r>
    </w:p>
    <w:p>
      <w:r>
        <w:t>最多 4 条。排不进的不要写「视情况开展」。</w:t>
      </w:r>
    </w:p>
    <w:p>
      <w:pPr>
        <w:pStyle w:val="Heading2"/>
      </w:pPr>
      <w:r>
        <w:t>【稳妥】</w:t>
      </w:r>
    </w:p>
    <w:p>
      <w:r>
        <w:t>1. ①【计划 1】（优先）；②【计划 2】；③【计划 3】。</w:t>
      </w:r>
    </w:p>
    <w:p>
      <w:r>
        <w:t>2. 下周先完成【计划 1】，并行跟进【计划 2】。【计划 3】排在两者之后。</w:t>
      </w:r>
    </w:p>
    <w:p>
      <w:r>
        <w:t>3. 下周计划只保留可验收项：【计划 1】、【计划 2】。</w:t>
      </w:r>
    </w:p>
    <w:p>
      <w:pPr>
        <w:pStyle w:val="Heading2"/>
      </w:pPr>
      <w:r>
        <w:t>【坦诚】</w:t>
      </w:r>
    </w:p>
    <w:p>
      <w:r>
        <w:t>1. 下周只保【计划 1】。【计划 2】有空再做，写上不意味着能做完。</w:t>
      </w:r>
    </w:p>
    <w:p>
      <w:r>
        <w:t>2. 【计划 1】必须在【日期】前有结果。其余计划若和它冲突，先砍【计划 3】。</w:t>
      </w:r>
    </w:p>
    <w:p>
      <w:r>
        <w:t>3. 不计划【不计划的事】。原因：【原因】。避免下周周报再解释为什么没做。</w:t>
      </w:r>
    </w:p>
    <w:p>
      <w:pPr>
        <w:pStyle w:val="Heading2"/>
      </w:pPr>
      <w:r>
        <w:t>【短邮】</w:t>
      </w:r>
    </w:p>
    <w:p>
      <w:r>
        <w:t>下周：先【计划 1】，再【计划 2】。</w:t>
      </w:r>
    </w:p>
    <w:p>
      <w:pPr>
        <w:pStyle w:val="Heading1"/>
      </w:pPr>
      <w:r>
        <w:t>七、邮件短版</w:t>
      </w:r>
    </w:p>
    <w:p>
      <w:r>
        <w:t>直接贴进邮件或工作群。发出前只留下面一封，删掉另外两封。</w:t>
      </w:r>
    </w:p>
    <w:p>
      <w:pPr>
        <w:pStyle w:val="Heading2"/>
      </w:pPr>
      <w:r>
        <w:t>【稳妥 1】</w:t>
      </w:r>
    </w:p>
    <w:p>
      <w:r>
        <w:t>主题：【周期】周报-【部门】-【姓名】</w:t>
      </w:r>
    </w:p>
    <w:p>
      <w:r>
        <w:t>各位好，</w:t>
      </w:r>
    </w:p>
    <w:p>
      <w:r>
        <w:t>本周（【周期】）工作如下，请审阅。</w:t>
      </w:r>
    </w:p>
    <w:p>
      <w:r>
        <w:t>结论：完成【本周完成】；【风险事项】进行中；下周优先【下周第一件】。</w:t>
      </w:r>
    </w:p>
    <w:p>
      <w:r>
        <w:t>完成：【事项 1】→【结果 1】；【事项 2】→【结果 2】。</w:t>
      </w:r>
    </w:p>
    <w:p>
      <w:r>
        <w:t>数据：【指标 1】【数字 1】。（无指标则删本行）</w:t>
      </w:r>
    </w:p>
    <w:p>
      <w:r>
        <w:t>问题：【问题】，需要【需要的支持】。（无则删本行）</w:t>
      </w:r>
    </w:p>
    <w:p>
      <w:r>
        <w:t>下周：【计划 1】、【计划 2】。</w:t>
      </w:r>
    </w:p>
    <w:p>
      <w:r>
        <w:t>【姓名】</w:t>
      </w:r>
    </w:p>
    <w:p>
      <w:pPr>
        <w:pStyle w:val="Heading2"/>
      </w:pPr>
      <w:r>
        <w:t>【稳妥 2】</w:t>
      </w:r>
    </w:p>
    <w:p>
      <w:r>
        <w:t>主题：【部门】【周期】工作汇报</w:t>
      </w:r>
    </w:p>
    <w:p>
      <w:r>
        <w:t>本周范围：【周期】。</w:t>
      </w:r>
    </w:p>
    <w:p>
      <w:r>
        <w:t>已交付【本周完成】。其余事项见下，无需会上逐条过。</w:t>
      </w:r>
    </w:p>
    <w:p>
      <w:r>
        <w:t>①【事项 1】【结果 1】</w:t>
      </w:r>
    </w:p>
    <w:p>
      <w:r>
        <w:t>②【事项 2】【结果 2】</w:t>
      </w:r>
    </w:p>
    <w:p>
      <w:r>
        <w:t>下周先做【计划 1】。</w:t>
      </w:r>
    </w:p>
    <w:p>
      <w:r>
        <w:t>【姓名】 / 【部门】</w:t>
      </w:r>
    </w:p>
    <w:p>
      <w:pPr>
        <w:pStyle w:val="Heading2"/>
      </w:pPr>
      <w:r>
        <w:t>【稳妥 3】</w:t>
      </w:r>
    </w:p>
    <w:p>
      <w:r>
        <w:t>主题：周报【周期】</w:t>
      </w:r>
    </w:p>
    <w:p>
      <w:r>
        <w:t>【周期】周报已写好，结论三句：【完成】已交付；【未完成】延期至【日期】；下周第一件是【下周第一件】。</w:t>
      </w:r>
    </w:p>
    <w:p>
      <w:r>
        <w:t>详情可回邮件要完整版。</w:t>
      </w:r>
    </w:p>
    <w:p>
      <w:r>
        <w:t>【姓名】</w:t>
      </w:r>
    </w:p>
    <w:p>
      <w:pPr>
        <w:pStyle w:val="Heading2"/>
      </w:pPr>
      <w:r>
        <w:t>【坦诚 1】</w:t>
      </w:r>
    </w:p>
    <w:p>
      <w:r>
        <w:t>主题：【周期】周报（含未完成）</w:t>
      </w:r>
    </w:p>
    <w:p>
      <w:r>
        <w:t>本周做成【本周完成】。</w:t>
      </w:r>
    </w:p>
    <w:p>
      <w:r>
        <w:t>没做成【未完成】，原因【原因】，不要记成进行中。</w:t>
      </w:r>
    </w:p>
    <w:p>
      <w:r>
        <w:t>卡点【卡点】，需要【需要的支持】。</w:t>
      </w:r>
    </w:p>
    <w:p>
      <w:r>
        <w:t>下周只保【计划 1】。</w:t>
      </w:r>
    </w:p>
    <w:p>
      <w:r>
        <w:t>【姓名】</w:t>
      </w:r>
    </w:p>
    <w:p>
      <w:pPr>
        <w:pStyle w:val="Heading2"/>
      </w:pPr>
      <w:r>
        <w:t>【坦诚 2】</w:t>
      </w:r>
    </w:p>
    <w:p>
      <w:r>
        <w:t>主题：【周期】周报</w:t>
      </w:r>
    </w:p>
    <w:p>
      <w:r>
        <w:t>事情不多，不凑条。有效产出是【本周完成】（【结果 1】）。</w:t>
      </w:r>
    </w:p>
    <w:p>
      <w:r>
        <w:t>风险就一条：【问题】，要【需要的支持】。</w:t>
      </w:r>
    </w:p>
    <w:p>
      <w:r>
        <w:t>下周先【计划 1】。</w:t>
      </w:r>
    </w:p>
    <w:p>
      <w:r>
        <w:t>【姓名】</w:t>
      </w:r>
    </w:p>
    <w:p>
      <w:pPr>
        <w:pStyle w:val="Heading2"/>
      </w:pPr>
      <w:r>
        <w:t>【坦诚 3】</w:t>
      </w:r>
    </w:p>
    <w:p>
      <w:r>
        <w:t>主题：周报【周期】-请看问题和下周</w:t>
      </w:r>
    </w:p>
    <w:p>
      <w:r>
        <w:t>完成事项没有新的可验收结果的话，本段删掉，只留下面两行：</w:t>
      </w:r>
    </w:p>
    <w:p>
      <w:r>
        <w:t>问题：【问题】，需要【需要的支持】。</w:t>
      </w:r>
    </w:p>
    <w:p>
      <w:r>
        <w:t>下周：【计划 1】必须在【日期】前有结果。</w:t>
      </w:r>
    </w:p>
    <w:p>
      <w:r>
        <w:t>【姓名】</w:t>
      </w:r>
    </w:p>
    <w:p>
      <w:pPr>
        <w:pStyle w:val="Heading2"/>
      </w:pPr>
      <w:r>
        <w:t>【短邮】</w:t>
      </w:r>
    </w:p>
    <w:p>
      <w:r>
        <w:t>主题：【周期】周报-【姓名】</w:t>
      </w:r>
    </w:p>
    <w:p>
      <w:r>
        <w:t>做成【本周完成】。卡住【卡点】。需要【需要的支持】（没有则删这句）。下周先【计划 1】。</w:t>
      </w:r>
    </w:p>
    <w:p>
      <w:r>
        <w:t>【姓名】</w:t>
      </w:r>
    </w:p>
    <w:p>
      <w:pPr>
        <w:pStyle w:val="Heading1"/>
      </w:pPr>
      <w:r>
        <w:t>八、可删说明</w:t>
      </w:r>
    </w:p>
    <w:p>
      <w:r>
        <w:t>- 没有数据：删「四、数据 / 进度」整块，或只留「本周无量化指标」。</w:t>
      </w:r>
    </w:p>
    <w:p>
      <w:r>
        <w:t>- 没有问题：删「五、问题与支持」整块，不要写「暂无」。</w:t>
      </w:r>
    </w:p>
    <w:p>
      <w:r>
        <w:t>- 完成事项不足 4 条：有几条留几条，不要用「其他工作」凑。</w:t>
      </w:r>
    </w:p>
    <w:p>
      <w:r>
        <w:t>- 协作对象不需要出现在周报里：不要单开「跨部门」段，本包也没有这一块。</w:t>
      </w:r>
    </w:p>
    <w:p>
      <w:r>
        <w:t>- 三种语气：发出去之前每个块只留一种，其余删掉，避免同一件事写三遍。</w:t>
      </w:r>
    </w:p>
    <w:p>
      <w:pPr>
        <w:pStyle w:val="Heading1"/>
      </w:pPr>
      <w:r>
        <w:t>九、怎么改</w:t>
      </w:r>
    </w:p>
    <w:p>
      <w:r>
        <w:t>1. 全文搜索【 】，换成自己的词。括号里的提示（如「第 34 周」）一并删掉。</w:t>
      </w:r>
    </w:p>
    <w:p>
      <w:r>
        <w:t>2. 每个大块选一种语气：要上会、少争执 → 稳妥；要写风险、防扯皮 → 坦诚；只发邮件/群 → 短邮。</w:t>
      </w:r>
    </w:p>
    <w:p>
      <w:r>
        <w:t>3. 选完后把另外两种语气的标题和条目全部删掉。</w:t>
      </w:r>
    </w:p>
    <w:p>
      <w:r>
        <w:t>4. 邮件短版三封稳妥、三封坦诚里也只留一封。</w:t>
      </w:r>
    </w:p>
    <w:p>
      <w:r>
        <w:t>5. 不要补充「赋能」「闭环」「抓手」这类空话来撑字数。</w:t>
      </w:r>
    </w:p>
    <w:p>
      <w:r>
        <w:t>6. txt 和 Word 是同一份内容，改一份即可。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29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周报用辞</dc:title>
  <dc:subject>可替换【】的周报句子，不代写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